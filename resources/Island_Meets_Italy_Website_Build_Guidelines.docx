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ISLAND MEETS ITALY</w:t>
        <w:br/>
        <w:t>Official Website Build Guidelines</w:t>
      </w:r>
    </w:p>
    <w:p>
      <w:pPr>
        <w:jc w:val="center"/>
      </w:pPr>
      <w:r>
        <w:rPr>
          <w:i/>
        </w:rPr>
        <w:t>Prepared for the website developer</w:t>
      </w:r>
    </w:p>
    <w:p>
      <w:pPr>
        <w:pStyle w:val="Heading1"/>
      </w:pPr>
      <w:r>
        <w:t>1. Project Goal</w:t>
      </w:r>
    </w:p>
    <w:p>
      <w:r>
        <w:t>Create the official online home of Island Meets Italy and Chef Kenton Lowrie. The website should introduce the brand, showcase the food, establish Chef Kenton professionally, promote the debut cookbook, provide media resources, and be designed to expand as the Island Meets Italy brand grows.</w:t>
      </w:r>
    </w:p>
    <w:p>
      <w:pPr>
        <w:pStyle w:val="ListBullet"/>
      </w:pPr>
      <w:r>
        <w:t>Present Island Meets Italy as a professional culinary brand.</w:t>
      </w:r>
    </w:p>
    <w:p>
      <w:pPr>
        <w:pStyle w:val="ListBullet"/>
      </w:pPr>
      <w:r>
        <w:t>Introduce Chef Kenton Lowrie and the story behind the brand.</w:t>
      </w:r>
    </w:p>
    <w:p>
      <w:pPr>
        <w:pStyle w:val="ListBullet"/>
      </w:pPr>
      <w:r>
        <w:t>Explain the Jamaican-Italian culinary concept and philosophy.</w:t>
      </w:r>
    </w:p>
    <w:p>
      <w:pPr>
        <w:pStyle w:val="ListBullet"/>
      </w:pPr>
      <w:r>
        <w:t>Feature and promote the debut cookbook.</w:t>
      </w:r>
    </w:p>
    <w:p>
      <w:pPr>
        <w:pStyle w:val="ListBullet"/>
      </w:pPr>
      <w:r>
        <w:t>Showcase authentic Island Meets Italy food photography.</w:t>
      </w:r>
    </w:p>
    <w:p>
      <w:pPr>
        <w:pStyle w:val="ListBullet"/>
      </w:pPr>
      <w:r>
        <w:t>Provide professional media and press resources.</w:t>
      </w:r>
    </w:p>
    <w:p>
      <w:pPr>
        <w:pStyle w:val="ListBullet"/>
      </w:pPr>
      <w:r>
        <w:t>Provide contact and business inquiry options.</w:t>
      </w:r>
    </w:p>
    <w:p>
      <w:pPr>
        <w:pStyle w:val="ListBullet"/>
      </w:pPr>
      <w:r>
        <w:t>Allow future expansion for Island Meets Italy food products, beginning with the Dry Jerk Rub.</w:t>
      </w:r>
    </w:p>
    <w:p>
      <w:pPr>
        <w:pStyle w:val="ListBullet"/>
      </w:pPr>
      <w:r>
        <w:t>Allow future expansion for additional cookbook volumes and, eventually, the Island Meets Italy restaurant.</w:t>
      </w:r>
    </w:p>
    <w:p>
      <w:pPr>
        <w:pStyle w:val="Heading1"/>
      </w:pPr>
      <w:r>
        <w:t>2. Domains</w:t>
      </w:r>
    </w:p>
    <w:p>
      <w:r>
        <w:t>Primary domain: islandmeetsitaly.com</w:t>
      </w:r>
    </w:p>
    <w:p>
      <w:r>
        <w:t>Secondary domain: islandmeetsitaly.ca</w:t>
      </w:r>
    </w:p>
    <w:p>
      <w:r>
        <w:t>The .ca domain should redirect automatically to islandmeetsitaly.com. There should be one primary website, not two duplicate sites.</w:t>
      </w:r>
    </w:p>
    <w:p>
      <w:pPr>
        <w:pStyle w:val="Heading1"/>
      </w:pPr>
      <w:r>
        <w:t>3. Brand &amp; Visual Direction</w:t>
      </w:r>
    </w:p>
    <w:p>
      <w:pPr>
        <w:pStyle w:val="ListBullet"/>
      </w:pPr>
      <w:r>
        <w:t>Brand colours: black, gold and emerald green. Use the exact official colour specifications supplied with the brand assets.</w:t>
      </w:r>
    </w:p>
    <w:p>
      <w:pPr>
        <w:pStyle w:val="ListBullet"/>
      </w:pPr>
      <w:r>
        <w:t>Use the official Island Meets Italy logo and official typography consistently.</w:t>
      </w:r>
    </w:p>
    <w:p>
      <w:pPr>
        <w:pStyle w:val="ListBullet"/>
      </w:pPr>
      <w:r>
        <w:t>Overall feel: elegant, modern, warm, refined, culinary, authentic and uncluttered.</w:t>
      </w:r>
    </w:p>
    <w:p>
      <w:pPr>
        <w:pStyle w:val="ListBullet"/>
      </w:pPr>
      <w:r>
        <w:t>Premium presentation without feeling pretentious.</w:t>
      </w:r>
    </w:p>
    <w:p>
      <w:pPr>
        <w:pStyle w:val="ListBullet"/>
      </w:pPr>
      <w:r>
        <w:t>Use generous negative space and allow the food photography to breathe.</w:t>
      </w:r>
    </w:p>
    <w:p>
      <w:pPr>
        <w:pStyle w:val="ListBullet"/>
      </w:pPr>
      <w:r>
        <w:t>The website should visually match the cookbook and Author &amp; Book Media Kit.</w:t>
      </w:r>
    </w:p>
    <w:p>
      <w:pPr>
        <w:pStyle w:val="ListBullet"/>
      </w:pPr>
      <w:r>
        <w:t>Use real Island Meets Italy food photography. No AI-generated or artificially recreated food imagery.</w:t>
      </w:r>
    </w:p>
    <w:p>
      <w:pPr>
        <w:pStyle w:val="Heading1"/>
      </w:pPr>
      <w:r>
        <w:t>4. Main Navigation</w:t>
      </w:r>
    </w:p>
    <w:p>
      <w:r>
        <w:t>HOME | ABOUT | COOKBOOK | GALLERY | MEDIA | CONTACT | BUY THE BOOK</w:t>
      </w:r>
    </w:p>
    <w:p>
      <w:r>
        <w:t>BUY THE BOOK should be built into the website from the beginning. During development it can direct to the Cookbook page. Once the live purchase URL is available, update the destination without redesigning the site.</w:t>
      </w:r>
    </w:p>
    <w:p>
      <w:pPr>
        <w:pStyle w:val="Heading1"/>
      </w:pPr>
      <w:r>
        <w:t>5. Home Page</w:t>
      </w:r>
    </w:p>
    <w:p>
      <w:pPr>
        <w:pStyle w:val="Heading2"/>
      </w:pPr>
      <w:r>
        <w:t>Hero</w:t>
      </w:r>
    </w:p>
    <w:p>
      <w:r>
        <w:t>ISLAND MEETS ITALY</w:t>
      </w:r>
    </w:p>
    <w:p>
      <w:r>
        <w:t>Where Island Soul Meets Italian Heart</w:t>
      </w:r>
    </w:p>
    <w:p>
      <w:r>
        <w:t>Jamaican soul. Italian tradition. One culinary journey.</w:t>
      </w:r>
    </w:p>
    <w:p>
      <w:r>
        <w:t>Created by Chef Kenton Lowrie, Island Meets Italy brings together the bold flavours of Jamaica and the timeless traditions of Italian cuisine through food built on strong foundations, quality ingredients and genuine passion.</w:t>
      </w:r>
    </w:p>
    <w:p>
      <w:r>
        <w:t>Buttons: EXPLORE THE COOKBOOK | MEET CHEF KENTON</w:t>
      </w:r>
    </w:p>
    <w:p>
      <w:r>
        <w:t>Use one of the four approved food photographs as the primary hero visual. The developer may choose the image that works best with the final responsive design.</w:t>
      </w:r>
    </w:p>
    <w:p>
      <w:pPr>
        <w:pStyle w:val="Heading2"/>
      </w:pPr>
      <w:r>
        <w:t>Brand Introduction</w:t>
      </w:r>
    </w:p>
    <w:p>
      <w:r>
        <w:t>Two Cultures. One Table.</w:t>
      </w:r>
    </w:p>
    <w:p>
      <w:r>
        <w:t>Island Meets Italy was born from a simple idea: two culinary traditions separated by geography, yet connected by family, passion and the joy of sharing great food.</w:t>
      </w:r>
    </w:p>
    <w:p>
      <w:r>
        <w:t>The food respects what makes Jamaican and Italian cooking distinctive while finding natural places where the two can meet. Familiar flavours become something new without losing the character of either tradition.</w:t>
      </w:r>
    </w:p>
    <w:p>
      <w:r>
        <w:t>Button: DISCOVER ISLAND MEETS ITALY</w:t>
      </w:r>
    </w:p>
    <w:p>
      <w:pPr>
        <w:pStyle w:val="Heading2"/>
      </w:pPr>
      <w:r>
        <w:t>Cookbook Feature</w:t>
      </w:r>
    </w:p>
    <w:p>
      <w:r>
        <w:t>THE DEBUT COOKBOOK</w:t>
      </w:r>
    </w:p>
    <w:p>
      <w:r>
        <w:t>Island Meets Italy — Volume 1: Foundations of Flavor</w:t>
      </w:r>
    </w:p>
    <w:p>
      <w:r>
        <w:t>The first cookbook from Chef Kenton Lowrie introduces home cooks to the foundations behind his Jamaican-Italian cooking, from signature sauces and seasonings to pasta, seafood, risotto, mains, cocktails and desserts.</w:t>
      </w:r>
    </w:p>
    <w:p>
      <w:r>
        <w:t>With clear instructions, chef's notes, serving suggestions and professional techniques, Foundations of Flavor is designed to help home cooks build confidence and create restaurant-quality food in their own kitchens.</w:t>
      </w:r>
    </w:p>
    <w:p>
      <w:r>
        <w:t>Buttons: DISCOVER THE BOOK | BUY THE BOOK</w:t>
      </w:r>
    </w:p>
    <w:p>
      <w:pPr>
        <w:pStyle w:val="Heading2"/>
      </w:pPr>
      <w:r>
        <w:t>Chef Introduction</w:t>
      </w:r>
    </w:p>
    <w:p>
      <w:r>
        <w:t>MEET CHEF KENTON LOWRIE</w:t>
      </w:r>
    </w:p>
    <w:p>
      <w:r>
        <w:t>Professional Chef • Author • Founder</w:t>
      </w:r>
    </w:p>
    <w:p>
      <w:r>
        <w:t>With more than 20 years of professional kitchen experience and a background in Culinary Management at Humber College, Chef Kenton Lowrie created Island Meets Italy as an expression of his culinary experience, Jamaican heritage and passion for Italian cuisine.</w:t>
      </w:r>
    </w:p>
    <w:p>
      <w:r>
        <w:t>Great food begins with strong foundations, quality ingredients and genuine passion.</w:t>
      </w:r>
    </w:p>
    <w:p>
      <w:r>
        <w:t>Button: MEET CHEF KENTON</w:t>
      </w:r>
    </w:p>
    <w:p>
      <w:pPr>
        <w:pStyle w:val="Heading2"/>
      </w:pPr>
      <w:r>
        <w:t>Food Feature</w:t>
      </w:r>
    </w:p>
    <w:p>
      <w:r>
        <w:t>FROM THE ISLAND MEETS ITALY KITCHEN</w:t>
      </w:r>
    </w:p>
    <w:p>
      <w:pPr>
        <w:pStyle w:val="ListBullet"/>
      </w:pPr>
      <w:r>
        <w:t>Whole Branzino — Brown Stew Reduction, Coconut-Thyme Rice &amp; Pickled Vegetables</w:t>
      </w:r>
    </w:p>
    <w:p>
      <w:pPr>
        <w:pStyle w:val="ListBullet"/>
      </w:pPr>
      <w:r>
        <w:t>Mango Caprese</w:t>
      </w:r>
    </w:p>
    <w:p>
      <w:pPr>
        <w:pStyle w:val="ListBullet"/>
      </w:pPr>
      <w:r>
        <w:t>Oxtail Arancini</w:t>
      </w:r>
    </w:p>
    <w:p>
      <w:pPr>
        <w:pStyle w:val="ListBullet"/>
      </w:pPr>
      <w:r>
        <w:t>Lime &amp; Coconut Panna Cotta — Caramelized Pineapple &amp; Toasted Coconut</w:t>
      </w:r>
    </w:p>
    <w:p>
      <w:r>
        <w:t>Keep supporting text minimal and allow the photography to carry this section.</w:t>
      </w:r>
    </w:p>
    <w:p>
      <w:pPr>
        <w:pStyle w:val="Heading2"/>
      </w:pPr>
      <w:r>
        <w:t>Media Feature</w:t>
      </w:r>
    </w:p>
    <w:p>
      <w:r>
        <w:t>MEDIA &amp; PRESS</w:t>
      </w:r>
    </w:p>
    <w:p>
      <w:r>
        <w:t>For interviews, media appearances, speaking engagements, partnerships and additional information about Chef Kenton Lowrie and Island Meets Italy.</w:t>
      </w:r>
    </w:p>
    <w:p>
      <w:r>
        <w:t>Buttons: VIEW MEDIA KIT | MEDIA INQUIRIES</w:t>
      </w:r>
    </w:p>
    <w:p>
      <w:pPr>
        <w:pStyle w:val="Heading1"/>
      </w:pPr>
      <w:r>
        <w:t>6. About Page</w:t>
      </w:r>
    </w:p>
    <w:p>
      <w:pPr>
        <w:pStyle w:val="Heading2"/>
      </w:pPr>
      <w:r>
        <w:t>A Career Built in the Kitchen</w:t>
      </w:r>
    </w:p>
    <w:p>
      <w:r>
        <w:t>Chef Kenton Lowrie is a professional chef, author and founder of Island Meets Italy, a culinary brand bringing together the vibrant flavours of Jamaica and the timeless traditions of Italian cuisine.</w:t>
      </w:r>
    </w:p>
    <w:p>
      <w:r>
        <w:t>With more than 20 years of experience in professional kitchens, Kenton has built his career through hands-on cooking, recipe development, menu creation, leadership and a commitment to consistency. His professional experience was further strengthened through Culinary Management studies at Humber College.</w:t>
      </w:r>
    </w:p>
    <w:p>
      <w:pPr>
        <w:pStyle w:val="Heading2"/>
      </w:pPr>
      <w:r>
        <w:t>The Story Behind Island Meets Italy</w:t>
      </w:r>
    </w:p>
    <w:p>
      <w:r>
        <w:t>Island Meets Italy grew from Kenton's own culinary identity. His Jamaican heritage gave him an appreciation for bold seasoning, layered flavour, warmth and the importance of food in bringing people together. His professional culinary journey developed alongside a deep appreciation for Italian cuisine—its techniques, ingredients, traditions and respect for simplicity.</w:t>
      </w:r>
    </w:p>
    <w:p>
      <w:r>
        <w:t>Rather than forcing two cuisines together, Kenton's approach is to understand what makes each one distinctive and find the places where they naturally complement one another. The result is food that can feel familiar and unexpected at the same time: island soul meeting Italian heart.</w:t>
      </w:r>
    </w:p>
    <w:p>
      <w:pPr>
        <w:pStyle w:val="Heading2"/>
      </w:pPr>
      <w:r>
        <w:t>The Philosophy</w:t>
      </w:r>
    </w:p>
    <w:p>
      <w:r>
        <w:t>For Kenton, exceptional cooking begins with strong foundations: understanding technique, respecting ingredients, building flavour properly, being consistent, and taking pride in what leaves the kitchen.</w:t>
      </w:r>
    </w:p>
    <w:p>
      <w:r>
        <w:t>That philosophy became the foundation for Island Meets Italy and Volume 1 — Foundations of Flavor.</w:t>
      </w:r>
    </w:p>
    <w:p>
      <w:pPr>
        <w:pStyle w:val="Heading2"/>
      </w:pPr>
      <w:r>
        <w:t>More Than a Cookbook</w:t>
      </w:r>
    </w:p>
    <w:p>
      <w:r>
        <w:t>Island Meets Italy begins with publishing, but the vision extends beyond the first cookbook. Future cookbook volumes, premium food products and ultimately an Island Meets Italy restaurant form part of the larger culinary vision.</w:t>
      </w:r>
    </w:p>
    <w:p>
      <w:r>
        <w:t>Button: DISCOVER THE COOKBOOK</w:t>
      </w:r>
    </w:p>
    <w:p>
      <w:pPr>
        <w:pStyle w:val="Heading1"/>
      </w:pPr>
      <w:r>
        <w:t>7. Cookbook Page</w:t>
      </w:r>
    </w:p>
    <w:p>
      <w:r>
        <w:t>ISLAND MEETS ITALY</w:t>
      </w:r>
    </w:p>
    <w:p>
      <w:r>
        <w:t>Volume 1 — Foundations of Flavor</w:t>
      </w:r>
    </w:p>
    <w:p>
      <w:r>
        <w:t>Where Island Soul Meets Italian Heart</w:t>
      </w:r>
    </w:p>
    <w:p>
      <w:r>
        <w:t>By Chef Kenton Lowrie</w:t>
      </w:r>
    </w:p>
    <w:p>
      <w:r>
        <w:t>Island Meets Italy: Volume 1 — Foundations of Flavor is the debut cookbook from Chef Kenton Lowrie and the first publication in the Island Meets Italy series. Drawing on more than 20 years of professional culinary experience, the book explores the meeting of Jamaican and Italian cuisine through recipes that respect tradition while creating something distinctive.</w:t>
      </w:r>
    </w:p>
    <w:p>
      <w:pPr>
        <w:pStyle w:val="Heading2"/>
      </w:pPr>
      <w:r>
        <w:t>Build the Foundation. Then Build the Dish.</w:t>
      </w:r>
    </w:p>
    <w:p>
      <w:r>
        <w:t>Great cooking begins with understanding the fundamentals.</w:t>
      </w:r>
    </w:p>
    <w:p>
      <w:r>
        <w:t>Readers begin with sauces, seasonings and foundational preparations before moving into appetizers, fresh pasta, seafood, risotto, main courses, sides, cocktails and desserts. Recipes include clear instructions, professional chef's notes, serving suggestions, pairing recommendations and storage guidance.</w:t>
      </w:r>
    </w:p>
    <w:p>
      <w:pPr>
        <w:pStyle w:val="Heading2"/>
      </w:pPr>
      <w:r>
        <w:t>Created for the Home Kitchen</w:t>
      </w:r>
    </w:p>
    <w:p>
      <w:r>
        <w:t>You don't need to be a professional chef to cook great food. Foundations of Flavor translates professional techniques into approachable instructions while respecting the craft behind them.</w:t>
      </w:r>
    </w:p>
    <w:p>
      <w:pPr>
        <w:pStyle w:val="Heading2"/>
      </w:pPr>
      <w:r>
        <w:t>Book Information</w:t>
      </w:r>
    </w:p>
    <w:p>
      <w:pPr>
        <w:pStyle w:val="ListBullet"/>
      </w:pPr>
      <w:r>
        <w:t>Title: Island Meets Italy</w:t>
      </w:r>
    </w:p>
    <w:p>
      <w:pPr>
        <w:pStyle w:val="ListBullet"/>
      </w:pPr>
      <w:r>
        <w:t>Volume: Volume 1 — Foundations of Flavor</w:t>
      </w:r>
    </w:p>
    <w:p>
      <w:pPr>
        <w:pStyle w:val="ListBullet"/>
      </w:pPr>
      <w:r>
        <w:t>Author: Chef Kenton Lowrie</w:t>
      </w:r>
    </w:p>
    <w:p>
      <w:pPr>
        <w:pStyle w:val="ListBullet"/>
      </w:pPr>
      <w:r>
        <w:t>Publisher: Island Meets Italy Inc. Publishing</w:t>
      </w:r>
    </w:p>
    <w:p>
      <w:pPr>
        <w:pStyle w:val="ListBullet"/>
      </w:pPr>
      <w:r>
        <w:t>Format: Paperback</w:t>
      </w:r>
    </w:p>
    <w:p>
      <w:pPr>
        <w:pStyle w:val="ListBullet"/>
      </w:pPr>
      <w:r>
        <w:t>Pages: 87</w:t>
      </w:r>
    </w:p>
    <w:p>
      <w:pPr>
        <w:pStyle w:val="ListBullet"/>
      </w:pPr>
      <w:r>
        <w:t>Language: English</w:t>
      </w:r>
    </w:p>
    <w:p>
      <w:pPr>
        <w:pStyle w:val="ListBullet"/>
      </w:pPr>
      <w:r>
        <w:t>Price: CAD $29.99</w:t>
      </w:r>
    </w:p>
    <w:p>
      <w:pPr>
        <w:pStyle w:val="ListBullet"/>
      </w:pPr>
      <w:r>
        <w:t>ISBN: Pending</w:t>
      </w:r>
    </w:p>
    <w:p>
      <w:pPr>
        <w:pStyle w:val="ListBullet"/>
      </w:pPr>
      <w:r>
        <w:t>Publication Date: Pending</w:t>
      </w:r>
    </w:p>
    <w:p>
      <w:r>
        <w:t>Display the official high-resolution book cover prominently.</w:t>
      </w:r>
    </w:p>
    <w:p>
      <w:r>
        <w:t>Button: BUY THE BOOK. Build now; update the destination when the live purchase link becomes available.</w:t>
      </w:r>
    </w:p>
    <w:p>
      <w:pPr>
        <w:pStyle w:val="Heading1"/>
      </w:pPr>
      <w:r>
        <w:t>8. Gallery</w:t>
      </w:r>
    </w:p>
    <w:p>
      <w:r>
        <w:t>FROM THE ISLAND MEETS ITALY KITCHEN</w:t>
      </w:r>
    </w:p>
    <w:p>
      <w:r>
        <w:t>Jamaican soul. Italian tradition. Food by Chef Kenton Lowrie.</w:t>
      </w:r>
    </w:p>
    <w:p>
      <w:r>
        <w:t>Use only the four approved original high-resolution food photographs for the initial website:</w:t>
      </w:r>
    </w:p>
    <w:p>
      <w:pPr>
        <w:pStyle w:val="ListBullet"/>
      </w:pPr>
      <w:r>
        <w:t>Whole Branzino with Brown Stew Reduction, Coconut-Thyme Rice &amp; Pickled Vegetables</w:t>
      </w:r>
    </w:p>
    <w:p>
      <w:pPr>
        <w:pStyle w:val="ListBullet"/>
      </w:pPr>
      <w:r>
        <w:t>Mango Caprese</w:t>
      </w:r>
    </w:p>
    <w:p>
      <w:pPr>
        <w:pStyle w:val="ListBullet"/>
      </w:pPr>
      <w:r>
        <w:t>Oxtail Arancini</w:t>
      </w:r>
    </w:p>
    <w:p>
      <w:pPr>
        <w:pStyle w:val="ListBullet"/>
      </w:pPr>
      <w:r>
        <w:t>Lime &amp; Coconut Panna Cotta with Caramelized Pineapple &amp; Toasted Coconut</w:t>
      </w:r>
    </w:p>
    <w:p>
      <w:r>
        <w:t>The developer has creative freedom over layout, crop and responsive presentation. Keep the food authentic. The gallery can expand as additional official IMI photography becomes available.</w:t>
      </w:r>
    </w:p>
    <w:p>
      <w:pPr>
        <w:pStyle w:val="Heading1"/>
      </w:pPr>
      <w:r>
        <w:t>9. Media &amp; Press</w:t>
      </w:r>
    </w:p>
    <w:p>
      <w:r>
        <w:t>Chef Kenton Lowrie — Professional Chef • Author • Founder of Island Meets Italy</w:t>
      </w:r>
    </w:p>
    <w:p>
      <w:r>
        <w:t>Chef Kenton is available for interviews, culinary features, television and radio appearances, podcasts, speaking opportunities and discussions surrounding food, publishing and entrepreneurship.</w:t>
      </w:r>
    </w:p>
    <w:p>
      <w:r>
        <w:t>Topics can include the inspiration behind Island Meets Italy, Jamaican-Italian culinary fusion, building flavour through strong foundations, recipe development, professional kitchen leadership, cookbook publishing, entrepreneurship and the future of the Island Meets Italy brand.</w:t>
      </w:r>
    </w:p>
    <w:p>
      <w:r>
        <w:t>Buttons: DOWNLOAD AUTHOR &amp; BOOK MEDIA KIT | MEDIA INQUIRIES</w:t>
      </w:r>
    </w:p>
    <w:p>
      <w:r>
        <w:t>Build the media-kit download functionality now. The final PDF can replace the proof when all publication and contact information is finalized.</w:t>
      </w:r>
    </w:p>
    <w:p>
      <w:pPr>
        <w:pStyle w:val="Heading1"/>
      </w:pPr>
      <w:r>
        <w:t>10. Contact</w:t>
      </w:r>
    </w:p>
    <w:p>
      <w:r>
        <w:t>GET IN TOUCH</w:t>
      </w:r>
    </w:p>
    <w:p>
      <w:r>
        <w:t>For general inquiries, media opportunities, partnerships, speaking engagements and Island Meets Italy business inquiries, provide a simple contact form.</w:t>
      </w:r>
    </w:p>
    <w:p>
      <w:pPr>
        <w:pStyle w:val="ListBullet"/>
      </w:pPr>
      <w:r>
        <w:t>Name</w:t>
      </w:r>
    </w:p>
    <w:p>
      <w:pPr>
        <w:pStyle w:val="ListBullet"/>
      </w:pPr>
      <w:r>
        <w:t>Email</w:t>
      </w:r>
    </w:p>
    <w:p>
      <w:pPr>
        <w:pStyle w:val="ListBullet"/>
      </w:pPr>
      <w:r>
        <w:t>Inquiry Type</w:t>
      </w:r>
    </w:p>
    <w:p>
      <w:pPr>
        <w:pStyle w:val="ListBullet"/>
      </w:pPr>
      <w:r>
        <w:t>Message</w:t>
      </w:r>
    </w:p>
    <w:p>
      <w:r>
        <w:t>Inquiry types: General Inquiry | Media &amp; Press | Partnerships | Speaking / Appearances | Business Inquiry</w:t>
      </w:r>
    </w:p>
    <w:p>
      <w:r>
        <w:t>Include the official public IMI contact email and social-media links when supplied. Do not display a personal telephone number.</w:t>
      </w:r>
    </w:p>
    <w:p>
      <w:pPr>
        <w:pStyle w:val="Heading1"/>
      </w:pPr>
      <w:r>
        <w:t>11. Future Products / Dry Jerk Rub</w:t>
      </w:r>
    </w:p>
    <w:p>
      <w:r>
        <w:t>Design the website architecture from the beginning to support future Island Meets Italy food products. The first planned product is Island Meets Italy Dry Jerk Rub.</w:t>
      </w:r>
    </w:p>
    <w:p>
      <w:r>
        <w:t>An active e-commerce store is not required for the initial launch. Do not display an empty Shop in the public navigation.</w:t>
      </w:r>
    </w:p>
    <w:p>
      <w:r>
        <w:t>The architecture should allow a Products / Shop section to be activated later without rebuilding the main website. When the product is finalized, the page should support product photography, description, package size, ingredients, allergen information where applicable, price, shipping/fulfillment information and purchase functionality.</w:t>
      </w:r>
    </w:p>
    <w:p>
      <w:pPr>
        <w:pStyle w:val="Heading1"/>
      </w:pPr>
      <w:r>
        <w:t>12. Future Restaurant</w:t>
      </w:r>
    </w:p>
    <w:p>
      <w:r>
        <w:t>The future Island Meets Italy restaurant may be referenced as part of the brand's long-term vision. Do not build restaurant functionality at this stage. Keep the architecture flexible enough to accommodate a dedicated restaurant section in the future.</w:t>
      </w:r>
    </w:p>
    <w:p>
      <w:pPr>
        <w:pStyle w:val="Heading1"/>
      </w:pPr>
      <w:r>
        <w:t>13. Footer</w:t>
      </w:r>
    </w:p>
    <w:p>
      <w:pPr>
        <w:pStyle w:val="ListBullet"/>
      </w:pPr>
      <w:r>
        <w:t>Island Meets Italy logo</w:t>
      </w:r>
    </w:p>
    <w:p>
      <w:pPr>
        <w:pStyle w:val="ListBullet"/>
      </w:pPr>
      <w:r>
        <w:t>ISLAND MEETS ITALY</w:t>
      </w:r>
    </w:p>
    <w:p>
      <w:pPr>
        <w:pStyle w:val="ListBullet"/>
      </w:pPr>
      <w:r>
        <w:t>Where Island Soul Meets Italian Heart</w:t>
      </w:r>
    </w:p>
    <w:p>
      <w:pPr>
        <w:pStyle w:val="ListBullet"/>
      </w:pPr>
      <w:r>
        <w:t>Chef Kenton Lowrie — Professional Chef • Author • Founder</w:t>
      </w:r>
    </w:p>
    <w:p>
      <w:pPr>
        <w:pStyle w:val="ListBullet"/>
      </w:pPr>
      <w:r>
        <w:t>Social links</w:t>
      </w:r>
    </w:p>
    <w:p>
      <w:pPr>
        <w:pStyle w:val="ListBullet"/>
      </w:pPr>
      <w:r>
        <w:t>Contact</w:t>
      </w:r>
    </w:p>
    <w:p>
      <w:pPr>
        <w:pStyle w:val="ListBullet"/>
      </w:pPr>
      <w:r>
        <w:t>Media</w:t>
      </w:r>
    </w:p>
    <w:p>
      <w:pPr>
        <w:pStyle w:val="ListBullet"/>
      </w:pPr>
      <w:r>
        <w:t>Cookbook</w:t>
      </w:r>
    </w:p>
    <w:p>
      <w:pPr>
        <w:pStyle w:val="ListBullet"/>
      </w:pPr>
      <w:r>
        <w:t>© 2026 Island Meets Italy Inc. All Rights Reserved.</w:t>
      </w:r>
    </w:p>
    <w:p>
      <w:pPr>
        <w:pStyle w:val="Heading1"/>
      </w:pPr>
      <w:r>
        <w:t>14. Technical Requirements</w:t>
      </w:r>
    </w:p>
    <w:p>
      <w:pPr>
        <w:pStyle w:val="ListBullet"/>
      </w:pPr>
      <w:r>
        <w:t>Mobile-first and fully responsive.</w:t>
      </w:r>
    </w:p>
    <w:p>
      <w:pPr>
        <w:pStyle w:val="ListBullet"/>
      </w:pPr>
      <w:r>
        <w:t>Fast loading and optimized for high-resolution food photography.</w:t>
      </w:r>
    </w:p>
    <w:p>
      <w:pPr>
        <w:pStyle w:val="ListBullet"/>
      </w:pPr>
      <w:r>
        <w:t>HTTPS secured.</w:t>
      </w:r>
    </w:p>
    <w:p>
      <w:pPr>
        <w:pStyle w:val="ListBullet"/>
      </w:pPr>
      <w:r>
        <w:t>Accessible design and accurate descriptive image alt text.</w:t>
      </w:r>
    </w:p>
    <w:p>
      <w:pPr>
        <w:pStyle w:val="ListBullet"/>
      </w:pPr>
      <w:r>
        <w:t>Search-engine friendly with appropriate page titles and metadata.</w:t>
      </w:r>
    </w:p>
    <w:p>
      <w:pPr>
        <w:pStyle w:val="ListBullet"/>
      </w:pPr>
      <w:r>
        <w:t>Easy to maintain and expand.</w:t>
      </w:r>
    </w:p>
    <w:p>
      <w:pPr>
        <w:pStyle w:val="ListBullet"/>
      </w:pPr>
      <w:r>
        <w:t>Mobile layouts should be designed intentionally, not simply reduced versions of the desktop site.</w:t>
      </w:r>
    </w:p>
    <w:p>
      <w:pPr>
        <w:pStyle w:val="ListBullet"/>
      </w:pPr>
      <w:r>
        <w:t>Important search identities: Chef Kenton Lowrie; Island Meets Italy; Island Meets Italy — Volume 1: Foundations of Flavor; Jamaican-Italian cuisine / fusion.</w:t>
      </w:r>
    </w:p>
    <w:p>
      <w:pPr>
        <w:pStyle w:val="Heading1"/>
      </w:pPr>
      <w:r>
        <w:t>15. Asset Package Structure</w:t>
      </w:r>
    </w:p>
    <w:p>
      <w:pPr>
        <w:pStyle w:val="ListBullet"/>
      </w:pPr>
      <w:r>
        <w:t>01 — BRAND: official logo, vector/SVG logo, colour codes, typography/font information, brand specifications.</w:t>
      </w:r>
    </w:p>
    <w:p>
      <w:pPr>
        <w:pStyle w:val="ListBullet"/>
      </w:pPr>
      <w:r>
        <w:t>02 — COOKBOOK: high-resolution book cover, book information, ISBN when received, publication date when confirmed, live purchase link when available.</w:t>
      </w:r>
    </w:p>
    <w:p>
      <w:pPr>
        <w:pStyle w:val="ListBullet"/>
      </w:pPr>
      <w:r>
        <w:t>03 — CHEF KENTON: approved high-resolution author photograph and About copy.</w:t>
      </w:r>
    </w:p>
    <w:p>
      <w:pPr>
        <w:pStyle w:val="ListBullet"/>
      </w:pPr>
      <w:r>
        <w:t>04 — APPROVED FOOD PHOTOGRAPHY: only the four approved original high-resolution food images.</w:t>
      </w:r>
    </w:p>
    <w:p>
      <w:pPr>
        <w:pStyle w:val="ListBullet"/>
      </w:pPr>
      <w:r>
        <w:t>05 — MEDIA: current Author &amp; Book Media Kit; replace with final version when completed.</w:t>
      </w:r>
    </w:p>
    <w:p>
      <w:pPr>
        <w:pStyle w:val="ListBullet"/>
      </w:pPr>
      <w:r>
        <w:t>06 — WEBSITE COPY: this website guideline and approved page copy.</w:t>
      </w:r>
    </w:p>
    <w:p>
      <w:pPr>
        <w:pStyle w:val="ListBullet"/>
      </w:pPr>
      <w:r>
        <w:t>07 — CONTACT &amp; SOCIAL: official public email and official social links.</w:t>
      </w:r>
    </w:p>
    <w:p>
      <w:pPr>
        <w:pStyle w:val="Heading1"/>
      </w:pPr>
      <w:r>
        <w:t>16. Pending Information</w:t>
      </w:r>
    </w:p>
    <w:p>
      <w:r>
        <w:t>The following items will be supplied as they become available. The site should already have appropriate locations/functionality for them:</w:t>
      </w:r>
    </w:p>
    <w:p>
      <w:pPr>
        <w:pStyle w:val="ListBullet"/>
      </w:pPr>
      <w:r>
        <w:t>ISBN</w:t>
      </w:r>
    </w:p>
    <w:p>
      <w:pPr>
        <w:pStyle w:val="ListBullet"/>
      </w:pPr>
      <w:r>
        <w:t>Publication date</w:t>
      </w:r>
    </w:p>
    <w:p>
      <w:pPr>
        <w:pStyle w:val="ListBullet"/>
      </w:pPr>
      <w:r>
        <w:t>Live book-purchase URL</w:t>
      </w:r>
    </w:p>
    <w:p>
      <w:pPr>
        <w:pStyle w:val="ListBullet"/>
      </w:pPr>
      <w:r>
        <w:t>Final public contact email</w:t>
      </w:r>
    </w:p>
    <w:p>
      <w:pPr>
        <w:pStyle w:val="ListBullet"/>
      </w:pPr>
      <w:r>
        <w:t>Official social links</w:t>
      </w:r>
    </w:p>
    <w:p>
      <w:pPr>
        <w:pStyle w:val="ListBullet"/>
      </w:pPr>
      <w:r>
        <w:t>Final media-kit PDF</w:t>
      </w:r>
    </w:p>
    <w:p>
      <w:pPr>
        <w:pStyle w:val="ListBullet"/>
      </w:pPr>
      <w:r>
        <w:t>Official logo/vector files</w:t>
      </w:r>
    </w:p>
    <w:p>
      <w:pPr>
        <w:pStyle w:val="ListBullet"/>
      </w:pPr>
      <w:r>
        <w:t>Exact brand colour specifications</w:t>
      </w:r>
    </w:p>
    <w:p>
      <w:pPr>
        <w:pStyle w:val="ListBullet"/>
      </w:pPr>
      <w:r>
        <w:t>Official typography information</w:t>
      </w:r>
    </w:p>
    <w:p>
      <w:pPr>
        <w:pStyle w:val="Heading1"/>
      </w:pPr>
      <w:r>
        <w:t>17. Final Design Objective</w:t>
      </w:r>
    </w:p>
    <w:p>
      <w:r>
        <w:t>A first-time visitor should quickly understand who Chef Kenton Lowrie is, what Island Meets Italy represents, what makes the Jamaican-Italian concept distinctive, what the food looks like, what the cookbook is, where to buy it, and how to contact the brand.</w:t>
      </w:r>
    </w:p>
    <w:p>
      <w:r>
        <w:t>The website should feel like a professional culinary brand with room to grow, not a temporary website created only to sell one cookbook.</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